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6F331F" w14:textId="77777777" w:rsidR="00F56D20" w:rsidRDefault="00000000">
      <w:pPr>
        <w:spacing w:after="40"/>
        <w:jc w:val="center"/>
      </w:pPr>
      <w:r>
        <w:rPr>
          <w:b/>
          <w:sz w:val="38"/>
        </w:rPr>
        <w:t xml:space="preserve">Jordan Sample</w:t>
      </w:r>
    </w:p>
    <w:p w14:paraId="5B08EE33" w14:textId="77777777" w:rsidR="00F56D20" w:rsidRDefault="00000000">
      <w:pPr>
        <w:spacing w:after="60"/>
        <w:jc w:val="center"/>
      </w:pPr>
      <w:r>
        <w:rPr>
          <w:b/>
          <w:color w:val="2563EB"/>
          <w:sz w:val="21"/>
        </w:rPr>
        <w:t xml:space="preserve">Senior Frontend Engineer</w:t>
      </w:r>
    </w:p>
    <w:p w14:paraId="00A6EE60" w14:textId="38E3140D" w:rsidR="00F56D20" w:rsidRDefault="00000000">
      <w:pPr>
        <w:spacing w:after="280"/>
        <w:jc w:val="center"/>
      </w:pPr>
      <w:hyperlink r:id="rId8"/>
      <w:r>
        <w:rPr>
          <w:color w:val="5B6571"/>
          <w:sz w:val="19"/>
        </w:rPr>
        <w:t xml:space="preserve">Leipzig, Germany  |  +49 176 12345678  |  jordan.sample@example.com  |  jordan-sample.example.com</w:t>
      </w:r>
    </w:p>
    <w:p w14:paraId="1F13962B" w14:textId="77777777" w:rsidR="00F56D20" w:rsidRDefault="00000000">
      <w:pPr>
        <w:spacing w:after="0"/>
      </w:pPr>
      <w:r>
        <w:rPr>
          <w:b/>
          <w:color w:val="5B6571"/>
          <w:sz w:val="19"/>
        </w:rPr>
        <w:t xml:space="preserve">To: Example Recruiting GmbH</w:t>
      </w:r>
    </w:p>
    <w:p w14:paraId="4D74B96D" w14:textId="77777777" w:rsidR="00F56D20" w:rsidRDefault="00000000">
      <w:pPr>
        <w:spacing w:after="0"/>
        <w:jc w:val="right"/>
      </w:pPr>
      <w:r>
        <w:rPr>
          <w:color w:val="5B6571"/>
          <w:sz w:val="19"/>
        </w:rPr>
        <w:t xml:space="preserve">18 August 2026</w:t>
      </w:r>
    </w:p>
    <w:p w14:paraId="4F29901B" w14:textId="77777777" w:rsidR="00F56D20" w:rsidRDefault="00000000">
      <w:pPr>
        <w:keepNext/>
        <w:spacing w:before="260" w:after="60"/>
        <w:jc w:val="center"/>
      </w:pPr>
      <w:r>
        <w:rPr>
          <w:b/>
          <w:color w:val="2563EB"/>
          <w:sz w:val="32"/>
        </w:rPr>
        <w:t xml:space="preserve">Application for Senior Frontend Engineer</w:t>
      </w:r>
    </w:p>
    <w:p w14:paraId="088A3DAB" w14:textId="77777777" w:rsidR="00F56D20" w:rsidRDefault="00000000">
      <w:pPr>
        <w:keepNext/>
        <w:spacing w:after="300"/>
        <w:jc w:val="center"/>
      </w:pPr>
      <w:r>
        <w:rPr>
          <w:i/>
          <w:color w:val="5B6571"/>
          <w:sz w:val="21"/>
        </w:rPr>
        <w:t xml:space="preserve">Example Recruiting GmbH · Berlin</w:t>
      </w:r>
    </w:p>
    <w:p w14:paraId="3A6C8524" w14:textId="77777777" w:rsidR="00F56D20" w:rsidRDefault="00000000">
      <w:pPr>
        <w:keepNext/>
      </w:pPr>
      <w:r>
        <w:t xml:space="preserve">Dear Example Recruiting Team,</w:t>
      </w:r>
    </w:p>
    <w:p w14:paraId="703C7C82" w14:textId="77777777" w:rsidR="00F56D20" w:rsidRDefault="00000000">
      <w:pPr>
        <w:keepLines/>
      </w:pPr>
      <w:r>
        <w:t xml:space="preserve">I am excited to apply for the Senior Frontend Engineer role. The chance to shape a growing product, make pragmatic technical decisions and turn complex requirements into clear, usable interfaces is exactly the kind of work I want to take on next.</w:t>
      </w:r>
    </w:p>
    <w:p w14:paraId="703C7C82" w14:textId="77777777" w:rsidR="00F56D20" w:rsidRDefault="00000000">
      <w:pPr>
        <w:keepLines/>
      </w:pPr>
      <w:r>
        <w:t xml:space="preserve">I bring more than eight years of frontend engineering experience, with deep expertise in React and TypeScript alongside hands-on work with design systems, component libraries and accessible, well-tested interfaces. I am used to owning delivery from design through to production and staying accountable for the result.</w:t>
      </w:r>
    </w:p>
    <w:p w14:paraId="703C7C82" w14:textId="77777777" w:rsidR="00F56D20" w:rsidRDefault="00000000">
      <w:pPr>
        <w:keepLines/>
      </w:pPr>
      <w:r>
        <w:t xml:space="preserve">At Northwind Retail, I moved the product pages to server-side rendering, which lifted Lighthouse scores from 60 to 90 without losing search traffic, and helped consolidate three separate form implementations into one shared component library used across four product teams.</w:t>
      </w:r>
    </w:p>
    <w:p w14:paraId="703C7C82" w14:textId="77777777" w:rsidR="00F56D20" w:rsidRDefault="00000000">
      <w:pPr>
        <w:keepLines/>
      </w:pPr>
      <w:r>
        <w:t xml:space="preserve">My background is not limited to large, established teams. At the early-stage startup Fabrikam Energy, I worked closely with the founding team to define the frontend architecture from the ground up, and I have also delivered for smaller, fast-moving teams where close collaboration and visible product impact mattered every day.</w:t>
      </w:r>
    </w:p>
    <w:p w14:paraId="703C7C82" w14:textId="77777777" w:rsidR="00F56D20" w:rsidRDefault="00000000">
      <w:pPr>
        <w:keepLines/>
      </w:pPr>
      <w:r>
        <w:t xml:space="preserve">Much of my career has combined product and contract work, which has taught me to understand unfamiliar codebases quickly and deliver without waiting for perfect conditions. I am now looking for a long-term role where I can have a sustained influence on the product and the team around it.</w:t>
      </w:r>
    </w:p>
    <w:p w14:paraId="703C7C82" w14:textId="77777777" w:rsidR="00F56D20" w:rsidRDefault="00000000">
      <w:pPr>
        <w:keepLines/>
      </w:pPr>
      <w:r>
        <w:t xml:space="preserve">Outside client work, I keep building my own small projects, which keeps me close to the day-to-day of shipping and learning new tools. Joining Example Recruiting GmbH at this stage, and helping shape both the product and the team, is exactly the kind of opportunity I am looking for.</w:t>
      </w:r>
    </w:p>
    <w:p w14:paraId="6065758F" w14:textId="77777777" w:rsidR="00F56D20" w:rsidRDefault="00000000">
      <w:pPr>
        <w:spacing w:after="240"/>
      </w:pPr>
      <w:r>
        <w:t xml:space="preserve">Kind regards,</w:t>
      </w:r>
    </w:p>
    <w:p w14:paraId="2F5BD095" w14:textId="77777777" w:rsidR="00F56D20" w:rsidRDefault="00000000">
      <w:pPr>
        <w:spacing w:after="0"/>
      </w:pPr>
      <w:r>
        <w:rPr>
          <w:b/>
          <w:sz w:val="23"/>
        </w:rPr>
        <w:t xml:space="preserve">Jordan Sample</w:t>
      </w:r>
    </w:p>
    <w:sectPr w:rsidR="00F56D20" w:rsidSect="00034616">
      <w:footerReference w:type="default" r:id="rId9"/>
      <w:pgSz w:w="11905" w:h="16838"/>
      <w:pgMar w:top="1037" w:right="1195" w:bottom="979" w:left="1195"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E4873C" w14:textId="77777777" w:rsidR="00C37F31" w:rsidRDefault="00C37F31">
      <w:pPr>
        <w:spacing w:after="0" w:line="240" w:lineRule="auto"/>
      </w:pPr>
      <w:r>
        <w:separator/>
      </w:r>
    </w:p>
  </w:endnote>
  <w:endnote w:type="continuationSeparator" w:id="0">
    <w:p w14:paraId="5E1272B2" w14:textId="77777777" w:rsidR="00C37F31" w:rsidRDefault="00C37F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BC3940" w14:textId="77777777" w:rsidR="00F56D20" w:rsidRDefault="00000000">
    <w:pPr>
      <w:pStyle w:val="Footer"/>
      <w:jc w:val="center"/>
    </w:pPr>
    <w:proofErr w:type="gramStart"/>
    <w:proofErr w:type="gramEnd"/>
    <w:proofErr w:type="spellStart"/>
    <w:proofErr w:type="spellEnd"/>
    <w:r>
      <w:rPr>
        <w:color w:val="5B6571"/>
        <w:sz w:val="17"/>
      </w:rPr>
      <w:t xml:space="preserve">Jordan Sample  |  Senior Frontend Engineer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C6FAE9" w14:textId="77777777" w:rsidR="00C37F31" w:rsidRDefault="00C37F31">
      <w:pPr>
        <w:spacing w:after="0" w:line="240" w:lineRule="auto"/>
      </w:pPr>
      <w:r>
        <w:separator/>
      </w:r>
    </w:p>
  </w:footnote>
  <w:footnote w:type="continuationSeparator" w:id="0">
    <w:p w14:paraId="00A53EF6" w14:textId="77777777" w:rsidR="00C37F31" w:rsidRDefault="00C37F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8482674">
    <w:abstractNumId w:val="8"/>
  </w:num>
  <w:num w:numId="2" w16cid:durableId="1698850477">
    <w:abstractNumId w:val="6"/>
  </w:num>
  <w:num w:numId="3" w16cid:durableId="966156780">
    <w:abstractNumId w:val="5"/>
  </w:num>
  <w:num w:numId="4" w16cid:durableId="1315260143">
    <w:abstractNumId w:val="4"/>
  </w:num>
  <w:num w:numId="5" w16cid:durableId="156506569">
    <w:abstractNumId w:val="7"/>
  </w:num>
  <w:num w:numId="6" w16cid:durableId="2004628252">
    <w:abstractNumId w:val="3"/>
  </w:num>
  <w:num w:numId="7" w16cid:durableId="1136753384">
    <w:abstractNumId w:val="2"/>
  </w:num>
  <w:num w:numId="8" w16cid:durableId="483815511">
    <w:abstractNumId w:val="1"/>
  </w:num>
  <w:num w:numId="9" w16cid:durableId="160190841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2C4F"/>
    <w:rsid w:val="0029639D"/>
    <w:rsid w:val="003153C4"/>
    <w:rsid w:val="00326F90"/>
    <w:rsid w:val="00752B1B"/>
    <w:rsid w:val="00AA1D8D"/>
    <w:rsid w:val="00B47730"/>
    <w:rsid w:val="00C37F31"/>
    <w:rsid w:val="00CB0664"/>
    <w:rsid w:val="00E87ADB"/>
    <w:rsid w:val="00F56D20"/>
    <w:rsid w:val="00F94C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847F3B"/>
  <w14:defaultImageDpi w14:val="300"/>
  <w15:docId w15:val="{CFF25ACF-0F83-F141-9867-028775C59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auto"/>
    </w:pPr>
    <w:rPr>
      <w:rFonts w:ascii="Calibri" w:hAnsi="Calibri"/>
      <w:color w:val="1F2A37"/>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color w:val="2563E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i/>
      <w:iCs/>
      <w:color w:val="5B657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rdan-sample.example.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401</Words>
  <Characters>2276</Characters>
  <Application>Microsoft Office Word</Application>
  <DocSecurity>0</DocSecurity>
  <Lines>36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Jordan Sample's Cover Letter for Example Recruiting GmbH</dc:title>
  <dc:subject>Application for Senior Frontend Engineer, Example Team</dc:subject>
  <dc:creator>Jordan Sample</dc:creator>
  <cp:keywords>Example Recruiting GmbH, Senior Frontend Engineer, React, TypeScript</cp:keywords>
  <dc:description>generated by python-docx</dc:description>
  <cp:lastModifiedBy>Jordan Sample</cp:lastModifiedBy>
  <cp:revision>1</cp:revision>
  <dcterms:created xsi:type="dcterms:W3CDTF">2026-01-01T00:00:00Z</dcterms:created>
  <dcterms:modified xsi:type="dcterms:W3CDTF">2026-01-01T00:00:00Z</dcterms:modified>
  <cp:category/>
</cp:coreProperties>
</file>